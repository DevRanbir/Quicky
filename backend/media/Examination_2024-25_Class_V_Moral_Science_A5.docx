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2A1A5" w14:textId="5C18476E" w:rsidR="00591273" w:rsidRPr="003857FF" w:rsidRDefault="00000000" w:rsidP="0017257F">
      <w:pPr>
        <w:pStyle w:val="Heading1"/>
        <w:ind w:left="1440" w:firstLine="720"/>
        <w:jc w:val="both"/>
        <w:rPr>
          <w:b/>
          <w:bCs/>
          <w:color w:val="000000" w:themeColor="text1"/>
          <w:sz w:val="28"/>
          <w:szCs w:val="28"/>
        </w:rPr>
      </w:pPr>
      <w:r w:rsidRPr="003857FF">
        <w:rPr>
          <w:b/>
          <w:bCs/>
          <w:color w:val="000000" w:themeColor="text1"/>
          <w:sz w:val="20"/>
          <w:szCs w:val="28"/>
        </w:rPr>
        <w:t>EXAMINATION (2024-25)</w:t>
      </w:r>
    </w:p>
    <w:p w14:paraId="50FFE77F" w14:textId="77777777" w:rsidR="00591273" w:rsidRPr="003857FF" w:rsidRDefault="00000000" w:rsidP="00115F70">
      <w:pPr>
        <w:pStyle w:val="Heading2"/>
        <w:ind w:left="2160" w:firstLine="720"/>
        <w:jc w:val="both"/>
        <w:rPr>
          <w:b/>
          <w:bCs/>
          <w:color w:val="000000" w:themeColor="text1"/>
          <w:sz w:val="28"/>
          <w:szCs w:val="28"/>
        </w:rPr>
      </w:pPr>
      <w:r w:rsidRPr="003857FF">
        <w:rPr>
          <w:b/>
          <w:bCs/>
          <w:color w:val="000000" w:themeColor="text1"/>
          <w:sz w:val="20"/>
          <w:szCs w:val="28"/>
        </w:rPr>
        <w:t>CLASS V</w:t>
      </w:r>
    </w:p>
    <w:p w14:paraId="0460C197" w14:textId="77777777" w:rsidR="00591273" w:rsidRPr="003857FF" w:rsidRDefault="00000000" w:rsidP="003857FF">
      <w:pPr>
        <w:pStyle w:val="Heading2"/>
        <w:ind w:left="1440" w:firstLine="720"/>
        <w:jc w:val="both"/>
        <w:rPr>
          <w:b/>
          <w:bCs/>
          <w:color w:val="000000" w:themeColor="text1"/>
          <w:sz w:val="28"/>
          <w:szCs w:val="28"/>
        </w:rPr>
      </w:pPr>
      <w:r w:rsidRPr="003857FF">
        <w:rPr>
          <w:b/>
          <w:bCs/>
          <w:color w:val="000000" w:themeColor="text1"/>
          <w:sz w:val="20"/>
          <w:szCs w:val="28"/>
        </w:rPr>
        <w:t>SUBJECT - MORAL SCIENCE</w:t>
      </w:r>
    </w:p>
    <w:p w14:paraId="12ADF8F2" w14:textId="37342652" w:rsidR="003857FF" w:rsidRPr="003857FF" w:rsidRDefault="00000000" w:rsidP="003857FF">
      <w:pPr>
        <w:pStyle w:val="Heading3"/>
        <w:jc w:val="both"/>
        <w:rPr>
          <w:color w:val="000000" w:themeColor="text1"/>
          <w:sz w:val="20"/>
          <w:szCs w:val="22"/>
        </w:rPr>
      </w:pPr>
      <w:r w:rsidRPr="00F82E1E">
        <w:rPr>
          <w:color w:val="000000" w:themeColor="text1"/>
          <w:sz w:val="20"/>
          <w:szCs w:val="22"/>
        </w:rPr>
        <w:t xml:space="preserve">TIME 2 HRS.          </w:t>
      </w:r>
      <w:r w:rsidR="00172EAE" w:rsidRPr="00F82E1E">
        <w:rPr>
          <w:color w:val="000000" w:themeColor="text1"/>
          <w:sz w:val="20"/>
          <w:szCs w:val="22"/>
        </w:rPr>
        <w:tab/>
      </w:r>
      <w:r w:rsidR="00172EAE" w:rsidRPr="00F82E1E">
        <w:rPr>
          <w:color w:val="000000" w:themeColor="text1"/>
          <w:sz w:val="20"/>
          <w:szCs w:val="22"/>
        </w:rPr>
        <w:tab/>
      </w:r>
      <w:r w:rsidR="00172EAE" w:rsidRPr="00F82E1E">
        <w:rPr>
          <w:color w:val="000000" w:themeColor="text1"/>
          <w:sz w:val="20"/>
          <w:szCs w:val="22"/>
        </w:rPr>
        <w:tab/>
      </w:r>
      <w:r w:rsidR="00172EAE" w:rsidRPr="00F82E1E">
        <w:rPr>
          <w:color w:val="000000" w:themeColor="text1"/>
          <w:sz w:val="20"/>
          <w:szCs w:val="22"/>
        </w:rPr>
        <w:tab/>
      </w:r>
      <w:r w:rsidR="00172EAE" w:rsidRPr="00F82E1E">
        <w:rPr>
          <w:color w:val="000000" w:themeColor="text1"/>
          <w:sz w:val="20"/>
          <w:szCs w:val="22"/>
        </w:rPr>
        <w:tab/>
      </w:r>
      <w:r w:rsidR="00172EAE" w:rsidRPr="00F82E1E">
        <w:rPr>
          <w:color w:val="000000" w:themeColor="text1"/>
          <w:sz w:val="20"/>
          <w:szCs w:val="22"/>
        </w:rPr>
        <w:tab/>
      </w:r>
      <w:r w:rsidRPr="00F82E1E">
        <w:rPr>
          <w:color w:val="000000" w:themeColor="text1"/>
          <w:sz w:val="20"/>
          <w:szCs w:val="22"/>
        </w:rPr>
        <w:t xml:space="preserve"> M.M. 50</w:t>
      </w:r>
    </w:p>
    <w:p w14:paraId="508E05A3" w14:textId="5B6EECE3" w:rsidR="0012387D" w:rsidRPr="005A4CCA" w:rsidRDefault="00000000" w:rsidP="0012387D">
      <w:pPr>
        <w:pStyle w:val="Heading3"/>
        <w:jc w:val="both"/>
        <w:rPr>
          <w:b/>
          <w:bCs/>
          <w:color w:val="000000" w:themeColor="text1"/>
        </w:rPr>
      </w:pPr>
      <w:r w:rsidRPr="005A4CCA">
        <w:rPr>
          <w:b/>
          <w:bCs/>
          <w:color w:val="000000" w:themeColor="text1"/>
          <w:sz w:val="22"/>
        </w:rPr>
        <w:t xml:space="preserve">I. Choose the correct option:   </w:t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Pr="005A4CCA">
        <w:rPr>
          <w:b/>
          <w:bCs/>
          <w:color w:val="000000" w:themeColor="text1"/>
          <w:sz w:val="22"/>
        </w:rPr>
        <w:t>(5)</w:t>
      </w:r>
    </w:p>
    <w:p w14:paraId="40F2EDAA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b/>
          <w:bCs/>
          <w:color w:val="000000" w:themeColor="text1"/>
          <w:sz w:val="20"/>
        </w:rPr>
        <w:t>1.</w:t>
      </w:r>
      <w:r w:rsidRPr="00F82E1E">
        <w:rPr>
          <w:color w:val="000000" w:themeColor="text1"/>
          <w:sz w:val="20"/>
        </w:rPr>
        <w:t xml:space="preserve"> What was Lovely’s occupation?</w:t>
      </w:r>
    </w:p>
    <w:p w14:paraId="42945CB6" w14:textId="77777777" w:rsidR="00591273" w:rsidRPr="00F82E1E" w:rsidRDefault="00000000" w:rsidP="00172EAE">
      <w:pPr>
        <w:pStyle w:val="ListBullet"/>
        <w:numPr>
          <w:ilvl w:val="0"/>
          <w:numId w:val="0"/>
        </w:numPr>
        <w:ind w:left="360"/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Makeup Artist     ii. Interior Designing          iii. Artist</w:t>
      </w:r>
    </w:p>
    <w:p w14:paraId="50B596AC" w14:textId="39B9CB5E" w:rsidR="00591273" w:rsidRPr="00F82E1E" w:rsidRDefault="00000000">
      <w:pPr>
        <w:jc w:val="both"/>
        <w:rPr>
          <w:color w:val="000000" w:themeColor="text1"/>
        </w:rPr>
      </w:pPr>
      <w:r w:rsidRPr="00F82E1E">
        <w:rPr>
          <w:b/>
          <w:bCs/>
          <w:color w:val="000000" w:themeColor="text1"/>
          <w:sz w:val="20"/>
        </w:rPr>
        <w:t>2.</w:t>
      </w:r>
      <w:r w:rsidRPr="00F82E1E">
        <w:rPr>
          <w:color w:val="000000" w:themeColor="text1"/>
          <w:sz w:val="20"/>
        </w:rPr>
        <w:t xml:space="preserve"> What principle did Mahatma Gandhi use to unite the nation under one roof?</w:t>
      </w:r>
    </w:p>
    <w:p w14:paraId="6162152E" w14:textId="77777777" w:rsidR="00591273" w:rsidRPr="00F82E1E" w:rsidRDefault="00000000" w:rsidP="00172EAE">
      <w:pPr>
        <w:pStyle w:val="ListBullet"/>
        <w:numPr>
          <w:ilvl w:val="0"/>
          <w:numId w:val="0"/>
        </w:numPr>
        <w:ind w:left="360"/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Equality     ii. Non-violence     iii. Justice</w:t>
      </w:r>
    </w:p>
    <w:p w14:paraId="0AD3779B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b/>
          <w:bCs/>
          <w:color w:val="000000" w:themeColor="text1"/>
          <w:sz w:val="20"/>
        </w:rPr>
        <w:t>3.</w:t>
      </w:r>
      <w:r w:rsidRPr="00F82E1E">
        <w:rPr>
          <w:color w:val="000000" w:themeColor="text1"/>
          <w:sz w:val="20"/>
        </w:rPr>
        <w:t xml:space="preserve"> How much money had the little girl saved to buy the chain?</w:t>
      </w:r>
    </w:p>
    <w:p w14:paraId="6DA02C61" w14:textId="77777777" w:rsidR="00591273" w:rsidRPr="00F82E1E" w:rsidRDefault="00000000" w:rsidP="00172EAE">
      <w:pPr>
        <w:pStyle w:val="ListBullet"/>
        <w:numPr>
          <w:ilvl w:val="0"/>
          <w:numId w:val="0"/>
        </w:numPr>
        <w:ind w:left="360"/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2000 Rs     ii. 500 Rs     iii. 200 Rs</w:t>
      </w:r>
    </w:p>
    <w:p w14:paraId="34D3727C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b/>
          <w:bCs/>
          <w:color w:val="000000" w:themeColor="text1"/>
          <w:sz w:val="20"/>
        </w:rPr>
        <w:t>4.</w:t>
      </w:r>
      <w:r w:rsidRPr="00F82E1E">
        <w:rPr>
          <w:color w:val="000000" w:themeColor="text1"/>
          <w:sz w:val="20"/>
        </w:rPr>
        <w:t xml:space="preserve"> What was hidden under the stone?</w:t>
      </w:r>
    </w:p>
    <w:p w14:paraId="2EDBD298" w14:textId="77777777" w:rsidR="00591273" w:rsidRPr="00F82E1E" w:rsidRDefault="00000000" w:rsidP="00172EAE">
      <w:pPr>
        <w:pStyle w:val="ListBullet"/>
        <w:numPr>
          <w:ilvl w:val="0"/>
          <w:numId w:val="0"/>
        </w:numPr>
        <w:ind w:left="360"/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A Letter     ii. A Map     iii. A Degree</w:t>
      </w:r>
    </w:p>
    <w:p w14:paraId="422AD900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b/>
          <w:bCs/>
          <w:color w:val="000000" w:themeColor="text1"/>
          <w:sz w:val="20"/>
        </w:rPr>
        <w:t>5.</w:t>
      </w:r>
      <w:r w:rsidRPr="00F82E1E">
        <w:rPr>
          <w:color w:val="000000" w:themeColor="text1"/>
          <w:sz w:val="20"/>
        </w:rPr>
        <w:t xml:space="preserve"> Who was known as the "Son of the Saint of the Gutters"?</w:t>
      </w:r>
    </w:p>
    <w:p w14:paraId="0129B8B4" w14:textId="1FB655C5" w:rsidR="00172EAE" w:rsidRPr="00F82E1E" w:rsidRDefault="00000000" w:rsidP="00F82E1E">
      <w:pPr>
        <w:pStyle w:val="ListBullet"/>
        <w:numPr>
          <w:ilvl w:val="0"/>
          <w:numId w:val="0"/>
        </w:numPr>
        <w:ind w:left="360"/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Annie Besant     ii. Mother Teresa     iii. Mary Kom</w:t>
      </w:r>
    </w:p>
    <w:p w14:paraId="38F6C8BD" w14:textId="7D808AE7" w:rsidR="005A4CCA" w:rsidRPr="005A4CCA" w:rsidRDefault="00000000" w:rsidP="005A4CCA">
      <w:pPr>
        <w:pStyle w:val="Heading3"/>
        <w:jc w:val="both"/>
        <w:rPr>
          <w:b/>
          <w:bCs/>
          <w:color w:val="000000" w:themeColor="text1"/>
          <w:sz w:val="22"/>
        </w:rPr>
      </w:pPr>
      <w:r w:rsidRPr="005A4CCA">
        <w:rPr>
          <w:b/>
          <w:bCs/>
          <w:color w:val="000000" w:themeColor="text1"/>
          <w:sz w:val="22"/>
        </w:rPr>
        <w:t xml:space="preserve">II. Write True or False:   </w:t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Pr="005A4CCA">
        <w:rPr>
          <w:b/>
          <w:bCs/>
          <w:color w:val="000000" w:themeColor="text1"/>
          <w:sz w:val="22"/>
        </w:rPr>
        <w:t>(5)</w:t>
      </w:r>
    </w:p>
    <w:p w14:paraId="7F2D0A06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Mother Teresa helped only the young and healthy.</w:t>
      </w:r>
    </w:p>
    <w:p w14:paraId="7DE68A7A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ii. Lovely admitted to making mistakes in her work.</w:t>
      </w:r>
    </w:p>
    <w:p w14:paraId="105B65BB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iii. The villagers were happy to see the big stone in the middle of the road.</w:t>
      </w:r>
    </w:p>
    <w:p w14:paraId="1D5A70B5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iv. Elder sister was hard-working and truthful.</w:t>
      </w:r>
    </w:p>
    <w:p w14:paraId="5D2E8DFF" w14:textId="21179B1E" w:rsidR="00172EAE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v. Elder lady was very miserly and was not at all friendly in nature.</w:t>
      </w:r>
      <w:r w:rsidR="00F4407C">
        <w:rPr>
          <w:color w:val="000000" w:themeColor="text1"/>
          <w:sz w:val="20"/>
        </w:rPr>
        <w:t xml:space="preserve"> </w:t>
      </w:r>
    </w:p>
    <w:p w14:paraId="42D35D22" w14:textId="39054F46" w:rsidR="00591273" w:rsidRPr="005A4CCA" w:rsidRDefault="00000000">
      <w:pPr>
        <w:pStyle w:val="Heading3"/>
        <w:jc w:val="both"/>
        <w:rPr>
          <w:b/>
          <w:bCs/>
          <w:color w:val="000000" w:themeColor="text1"/>
        </w:rPr>
      </w:pPr>
      <w:r w:rsidRPr="005A4CCA">
        <w:rPr>
          <w:b/>
          <w:bCs/>
          <w:color w:val="000000" w:themeColor="text1"/>
          <w:sz w:val="22"/>
        </w:rPr>
        <w:t xml:space="preserve">III. Fill in the blanks:   </w:t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ab/>
      </w:r>
      <w:r w:rsidRPr="005A4CCA">
        <w:rPr>
          <w:b/>
          <w:bCs/>
          <w:color w:val="000000" w:themeColor="text1"/>
          <w:sz w:val="22"/>
        </w:rPr>
        <w:t>(5)</w:t>
      </w:r>
    </w:p>
    <w:p w14:paraId="41A8A8AF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hesitation, react, horse, sweet, independent</w:t>
      </w:r>
    </w:p>
    <w:p w14:paraId="7E5C186A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He taught the people to be __________.</w:t>
      </w:r>
    </w:p>
    <w:p w14:paraId="2E21885B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ii. With the help of the __________, the farmer moved the stone aside.</w:t>
      </w:r>
    </w:p>
    <w:p w14:paraId="5778C99F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iii. The king wanted to observe how the people __________.</w:t>
      </w:r>
    </w:p>
    <w:p w14:paraId="4FDBCC4D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iv. Without any __________, Lovely replied.</w:t>
      </w:r>
    </w:p>
    <w:p w14:paraId="5012AC8E" w14:textId="5C378FB8" w:rsidR="00172EAE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v. Nitin had a __________ voice.</w:t>
      </w:r>
    </w:p>
    <w:p w14:paraId="2D39FA74" w14:textId="77777777" w:rsidR="003857FF" w:rsidRDefault="003857FF">
      <w:pPr>
        <w:pStyle w:val="Heading3"/>
        <w:jc w:val="both"/>
        <w:rPr>
          <w:b/>
          <w:bCs/>
          <w:color w:val="000000" w:themeColor="text1"/>
          <w:sz w:val="22"/>
        </w:rPr>
      </w:pPr>
    </w:p>
    <w:p w14:paraId="48466503" w14:textId="77777777" w:rsidR="003857FF" w:rsidRDefault="003857FF">
      <w:pPr>
        <w:pStyle w:val="Heading3"/>
        <w:jc w:val="both"/>
        <w:rPr>
          <w:b/>
          <w:bCs/>
          <w:color w:val="000000" w:themeColor="text1"/>
          <w:sz w:val="22"/>
        </w:rPr>
      </w:pPr>
    </w:p>
    <w:p w14:paraId="3F6D5A49" w14:textId="04C016B9" w:rsidR="00591273" w:rsidRPr="003857FF" w:rsidRDefault="00000000">
      <w:pPr>
        <w:pStyle w:val="Heading3"/>
        <w:jc w:val="both"/>
        <w:rPr>
          <w:b/>
          <w:bCs/>
          <w:color w:val="000000" w:themeColor="text1"/>
          <w:sz w:val="22"/>
        </w:rPr>
      </w:pPr>
      <w:r w:rsidRPr="005A4CCA">
        <w:rPr>
          <w:b/>
          <w:bCs/>
          <w:color w:val="000000" w:themeColor="text1"/>
          <w:sz w:val="22"/>
        </w:rPr>
        <w:t xml:space="preserve">IV. Unscramble the following letters:  </w:t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6F58BB">
        <w:rPr>
          <w:b/>
          <w:bCs/>
          <w:color w:val="000000" w:themeColor="text1"/>
          <w:sz w:val="22"/>
        </w:rPr>
        <w:t xml:space="preserve">              </w:t>
      </w:r>
      <w:r w:rsidRPr="005A4CCA">
        <w:rPr>
          <w:b/>
          <w:bCs/>
          <w:color w:val="000000" w:themeColor="text1"/>
          <w:sz w:val="22"/>
        </w:rPr>
        <w:t>(5)</w:t>
      </w:r>
    </w:p>
    <w:p w14:paraId="03982A11" w14:textId="413D000B" w:rsidR="00172EAE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HPOE        ii. SOTNE        iii. COTSLY        iv. PAECE        v. MITKASE</w:t>
      </w:r>
    </w:p>
    <w:p w14:paraId="294DA3FE" w14:textId="16660162" w:rsidR="00591273" w:rsidRPr="005A4CCA" w:rsidRDefault="00000000">
      <w:pPr>
        <w:pStyle w:val="Heading3"/>
        <w:jc w:val="both"/>
        <w:rPr>
          <w:b/>
          <w:bCs/>
          <w:color w:val="000000" w:themeColor="text1"/>
        </w:rPr>
      </w:pPr>
      <w:r w:rsidRPr="005A4CCA">
        <w:rPr>
          <w:b/>
          <w:bCs/>
          <w:color w:val="000000" w:themeColor="text1"/>
          <w:sz w:val="22"/>
        </w:rPr>
        <w:t xml:space="preserve">V. Match the following:  </w:t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 xml:space="preserve">             </w:t>
      </w:r>
      <w:r w:rsidRPr="005A4CCA">
        <w:rPr>
          <w:b/>
          <w:bCs/>
          <w:color w:val="000000" w:themeColor="text1"/>
          <w:sz w:val="22"/>
        </w:rPr>
        <w:t xml:space="preserve"> (5)</w:t>
      </w:r>
    </w:p>
    <w:p w14:paraId="22990A7C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St. Francis            - Love and Peace</w:t>
      </w:r>
    </w:p>
    <w:p w14:paraId="64340E43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ii. Elder sister          - Self-respect</w:t>
      </w:r>
    </w:p>
    <w:p w14:paraId="3C140AAA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iii. Mother Teresa        - Love and Sick</w:t>
      </w:r>
    </w:p>
    <w:p w14:paraId="67E9EBEE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iv. Elderly lady          - Miserly</w:t>
      </w:r>
    </w:p>
    <w:p w14:paraId="555A604E" w14:textId="4FC503D0" w:rsidR="00023297" w:rsidRPr="00023297" w:rsidRDefault="00000000">
      <w:pPr>
        <w:jc w:val="both"/>
        <w:rPr>
          <w:color w:val="000000" w:themeColor="text1"/>
          <w:sz w:val="20"/>
        </w:rPr>
      </w:pPr>
      <w:r w:rsidRPr="00F82E1E">
        <w:rPr>
          <w:color w:val="000000" w:themeColor="text1"/>
          <w:sz w:val="20"/>
        </w:rPr>
        <w:t>v. Mahatma Gandhi       - Non-violence</w:t>
      </w:r>
    </w:p>
    <w:p w14:paraId="4F83FB1B" w14:textId="17E8E532" w:rsidR="00591273" w:rsidRPr="005A4CCA" w:rsidRDefault="00000000" w:rsidP="005A4CCA">
      <w:pPr>
        <w:pStyle w:val="Heading3"/>
        <w:rPr>
          <w:b/>
          <w:bCs/>
          <w:color w:val="000000" w:themeColor="text1"/>
        </w:rPr>
      </w:pPr>
      <w:r w:rsidRPr="005A4CCA">
        <w:rPr>
          <w:b/>
          <w:bCs/>
          <w:color w:val="000000" w:themeColor="text1"/>
          <w:sz w:val="22"/>
        </w:rPr>
        <w:t xml:space="preserve">VI. Write the meaning of the following words and make sentences:  </w:t>
      </w:r>
      <w:r w:rsidR="005A4CCA">
        <w:rPr>
          <w:b/>
          <w:bCs/>
          <w:color w:val="000000" w:themeColor="text1"/>
          <w:sz w:val="22"/>
        </w:rPr>
        <w:br/>
        <w:t xml:space="preserve">  </w:t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1022B2">
        <w:rPr>
          <w:b/>
          <w:bCs/>
          <w:color w:val="000000" w:themeColor="text1"/>
          <w:sz w:val="22"/>
        </w:rPr>
        <w:t xml:space="preserve"> </w:t>
      </w:r>
      <w:r w:rsidR="005A4CCA">
        <w:rPr>
          <w:b/>
          <w:bCs/>
          <w:color w:val="000000" w:themeColor="text1"/>
          <w:sz w:val="22"/>
        </w:rPr>
        <w:t xml:space="preserve">  </w:t>
      </w:r>
      <w:r w:rsidRPr="005A4CCA">
        <w:rPr>
          <w:b/>
          <w:bCs/>
          <w:color w:val="000000" w:themeColor="text1"/>
          <w:sz w:val="22"/>
        </w:rPr>
        <w:t>(5x2=10)</w:t>
      </w:r>
    </w:p>
    <w:p w14:paraId="1545256F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Freedom</w:t>
      </w:r>
    </w:p>
    <w:p w14:paraId="18B9D903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ii. Faith</w:t>
      </w:r>
    </w:p>
    <w:p w14:paraId="2CC6F8B8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iii. Request</w:t>
      </w:r>
    </w:p>
    <w:p w14:paraId="68408043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iv. Unhappy</w:t>
      </w:r>
    </w:p>
    <w:p w14:paraId="26E463C8" w14:textId="73383E90" w:rsidR="00023297" w:rsidRPr="00023297" w:rsidRDefault="00000000">
      <w:pPr>
        <w:jc w:val="both"/>
        <w:rPr>
          <w:color w:val="000000" w:themeColor="text1"/>
          <w:sz w:val="20"/>
        </w:rPr>
      </w:pPr>
      <w:r w:rsidRPr="00F82E1E">
        <w:rPr>
          <w:color w:val="000000" w:themeColor="text1"/>
          <w:sz w:val="20"/>
        </w:rPr>
        <w:t>v. Gift</w:t>
      </w:r>
    </w:p>
    <w:p w14:paraId="51C885BA" w14:textId="18C6A7BC" w:rsidR="00591273" w:rsidRPr="005A4CCA" w:rsidRDefault="00000000">
      <w:pPr>
        <w:pStyle w:val="Heading3"/>
        <w:jc w:val="both"/>
        <w:rPr>
          <w:b/>
          <w:bCs/>
          <w:color w:val="000000" w:themeColor="text1"/>
          <w:sz w:val="24"/>
          <w:szCs w:val="24"/>
        </w:rPr>
      </w:pPr>
      <w:r w:rsidRPr="005A4CCA">
        <w:rPr>
          <w:b/>
          <w:bCs/>
          <w:color w:val="000000" w:themeColor="text1"/>
          <w:sz w:val="22"/>
        </w:rPr>
        <w:t xml:space="preserve">VII. Answer the following:   </w:t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6F58BB">
        <w:rPr>
          <w:b/>
          <w:bCs/>
          <w:color w:val="000000" w:themeColor="text1"/>
          <w:sz w:val="22"/>
        </w:rPr>
        <w:t xml:space="preserve">              </w:t>
      </w:r>
      <w:r w:rsidR="005A4CCA">
        <w:rPr>
          <w:b/>
          <w:bCs/>
          <w:color w:val="000000" w:themeColor="text1"/>
          <w:sz w:val="22"/>
        </w:rPr>
        <w:tab/>
      </w:r>
      <w:r w:rsidR="006F58BB">
        <w:rPr>
          <w:b/>
          <w:bCs/>
          <w:color w:val="000000" w:themeColor="text1"/>
          <w:sz w:val="22"/>
        </w:rPr>
        <w:t xml:space="preserve">   </w:t>
      </w:r>
      <w:r w:rsidRPr="005A4CCA">
        <w:rPr>
          <w:b/>
          <w:bCs/>
          <w:color w:val="000000" w:themeColor="text1"/>
          <w:sz w:val="22"/>
        </w:rPr>
        <w:t>(</w:t>
      </w:r>
      <w:r w:rsidR="001022B2">
        <w:rPr>
          <w:b/>
          <w:bCs/>
          <w:color w:val="000000" w:themeColor="text1"/>
          <w:sz w:val="22"/>
        </w:rPr>
        <w:t>5</w:t>
      </w:r>
      <w:r w:rsidRPr="005A4CCA">
        <w:rPr>
          <w:b/>
          <w:bCs/>
          <w:color w:val="000000" w:themeColor="text1"/>
          <w:sz w:val="22"/>
        </w:rPr>
        <w:t>x</w:t>
      </w:r>
      <w:r w:rsidR="001022B2">
        <w:rPr>
          <w:b/>
          <w:bCs/>
          <w:color w:val="000000" w:themeColor="text1"/>
          <w:sz w:val="22"/>
        </w:rPr>
        <w:t>2</w:t>
      </w:r>
      <w:r w:rsidRPr="005A4CCA">
        <w:rPr>
          <w:b/>
          <w:bCs/>
          <w:color w:val="000000" w:themeColor="text1"/>
          <w:sz w:val="22"/>
        </w:rPr>
        <w:t>=10)</w:t>
      </w:r>
    </w:p>
    <w:p w14:paraId="14BF0F0F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i. Why did the elderly lady employ Lovely and her friend?</w:t>
      </w:r>
    </w:p>
    <w:p w14:paraId="00B167CD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ii. Who was Mother Teresa?</w:t>
      </w:r>
    </w:p>
    <w:p w14:paraId="30E7E38A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iii. Why did the little girl go to the shop?</w:t>
      </w:r>
    </w:p>
    <w:p w14:paraId="4B10E439" w14:textId="77777777" w:rsidR="00591273" w:rsidRPr="00F82E1E" w:rsidRDefault="00000000">
      <w:pPr>
        <w:jc w:val="both"/>
        <w:rPr>
          <w:color w:val="000000" w:themeColor="text1"/>
        </w:rPr>
      </w:pPr>
      <w:r w:rsidRPr="00F82E1E">
        <w:rPr>
          <w:color w:val="000000" w:themeColor="text1"/>
          <w:sz w:val="20"/>
        </w:rPr>
        <w:t>iv. What was the price of the chain, and how much money did the little girl have?</w:t>
      </w:r>
    </w:p>
    <w:p w14:paraId="2DB8FBA0" w14:textId="072D62E9" w:rsidR="00023297" w:rsidRPr="00023297" w:rsidRDefault="00000000">
      <w:pPr>
        <w:jc w:val="both"/>
        <w:rPr>
          <w:color w:val="000000" w:themeColor="text1"/>
          <w:sz w:val="20"/>
        </w:rPr>
      </w:pPr>
      <w:r w:rsidRPr="00F82E1E">
        <w:rPr>
          <w:color w:val="000000" w:themeColor="text1"/>
          <w:sz w:val="20"/>
        </w:rPr>
        <w:t>v. What was the king’s intention in obstructing the road?</w:t>
      </w:r>
    </w:p>
    <w:p w14:paraId="24B92499" w14:textId="13418343" w:rsidR="00591273" w:rsidRPr="005A4CCA" w:rsidRDefault="00000000">
      <w:pPr>
        <w:pStyle w:val="Heading3"/>
        <w:jc w:val="both"/>
        <w:rPr>
          <w:b/>
          <w:bCs/>
          <w:color w:val="000000" w:themeColor="text1"/>
          <w:sz w:val="20"/>
          <w:szCs w:val="24"/>
        </w:rPr>
      </w:pPr>
      <w:r w:rsidRPr="005A4CCA">
        <w:rPr>
          <w:b/>
          <w:bCs/>
          <w:color w:val="000000" w:themeColor="text1"/>
          <w:sz w:val="22"/>
        </w:rPr>
        <w:t xml:space="preserve">VIII. </w:t>
      </w:r>
      <w:r w:rsidR="0012387D" w:rsidRPr="005A4CCA">
        <w:rPr>
          <w:b/>
          <w:bCs/>
          <w:color w:val="000000" w:themeColor="text1"/>
          <w:sz w:val="22"/>
        </w:rPr>
        <w:t xml:space="preserve">Answer the following:   </w:t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5A4CCA">
        <w:rPr>
          <w:b/>
          <w:bCs/>
          <w:color w:val="000000" w:themeColor="text1"/>
          <w:sz w:val="22"/>
        </w:rPr>
        <w:tab/>
      </w:r>
      <w:r w:rsidR="006F58BB">
        <w:rPr>
          <w:b/>
          <w:bCs/>
          <w:color w:val="000000" w:themeColor="text1"/>
          <w:sz w:val="22"/>
        </w:rPr>
        <w:t xml:space="preserve">              </w:t>
      </w:r>
      <w:r w:rsidR="0012387D" w:rsidRPr="005A4CCA">
        <w:rPr>
          <w:b/>
          <w:bCs/>
          <w:color w:val="000000" w:themeColor="text1"/>
          <w:sz w:val="22"/>
        </w:rPr>
        <w:t>(5)</w:t>
      </w:r>
    </w:p>
    <w:p w14:paraId="517F8CF8" w14:textId="77777777" w:rsidR="005A4CCA" w:rsidRPr="005A4CCA" w:rsidRDefault="005A4CCA" w:rsidP="003857FF">
      <w:pPr>
        <w:jc w:val="center"/>
      </w:pPr>
    </w:p>
    <w:p w14:paraId="6254C6D4" w14:textId="77777777" w:rsidR="003857FF" w:rsidRDefault="0012387D" w:rsidP="003857FF">
      <w:pPr>
        <w:jc w:val="center"/>
        <w:rPr>
          <w:sz w:val="20"/>
        </w:rPr>
      </w:pPr>
      <w:r w:rsidRPr="00F82E1E">
        <w:rPr>
          <w:sz w:val="20"/>
        </w:rPr>
        <w:t>Write the prayer Before Meal</w:t>
      </w:r>
    </w:p>
    <w:p w14:paraId="21494011" w14:textId="77777777" w:rsidR="003857FF" w:rsidRDefault="00000000" w:rsidP="003857FF">
      <w:pPr>
        <w:jc w:val="center"/>
        <w:rPr>
          <w:b/>
          <w:bCs/>
          <w:color w:val="000000" w:themeColor="text1"/>
          <w:sz w:val="28"/>
          <w:szCs w:val="32"/>
        </w:rPr>
      </w:pPr>
      <w:r w:rsidRPr="005A4CCA">
        <w:rPr>
          <w:b/>
          <w:bCs/>
          <w:color w:val="000000" w:themeColor="text1"/>
          <w:sz w:val="28"/>
          <w:szCs w:val="32"/>
        </w:rPr>
        <w:t>Or</w:t>
      </w:r>
    </w:p>
    <w:p w14:paraId="26839C53" w14:textId="695C9EE9" w:rsidR="00591273" w:rsidRPr="003857FF" w:rsidRDefault="00000000" w:rsidP="003857FF">
      <w:pPr>
        <w:jc w:val="center"/>
      </w:pPr>
      <w:r w:rsidRPr="00F82E1E">
        <w:rPr>
          <w:color w:val="000000" w:themeColor="text1"/>
          <w:sz w:val="20"/>
        </w:rPr>
        <w:t>Write any five pupils’ codes of conduct.</w:t>
      </w:r>
    </w:p>
    <w:sectPr w:rsidR="00591273" w:rsidRPr="003857FF" w:rsidSect="003857FF">
      <w:pgSz w:w="8395" w:h="11909" w:code="11"/>
      <w:pgMar w:top="113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7259">
    <w:abstractNumId w:val="8"/>
  </w:num>
  <w:num w:numId="2" w16cid:durableId="393897885">
    <w:abstractNumId w:val="6"/>
  </w:num>
  <w:num w:numId="3" w16cid:durableId="1372146320">
    <w:abstractNumId w:val="5"/>
  </w:num>
  <w:num w:numId="4" w16cid:durableId="1202782737">
    <w:abstractNumId w:val="4"/>
  </w:num>
  <w:num w:numId="5" w16cid:durableId="1568998898">
    <w:abstractNumId w:val="7"/>
  </w:num>
  <w:num w:numId="6" w16cid:durableId="726415451">
    <w:abstractNumId w:val="3"/>
  </w:num>
  <w:num w:numId="7" w16cid:durableId="1767385945">
    <w:abstractNumId w:val="2"/>
  </w:num>
  <w:num w:numId="8" w16cid:durableId="2081713853">
    <w:abstractNumId w:val="1"/>
  </w:num>
  <w:num w:numId="9" w16cid:durableId="214658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297"/>
    <w:rsid w:val="00034616"/>
    <w:rsid w:val="0006063C"/>
    <w:rsid w:val="001022B2"/>
    <w:rsid w:val="00115F70"/>
    <w:rsid w:val="0012387D"/>
    <w:rsid w:val="0015074B"/>
    <w:rsid w:val="0017257F"/>
    <w:rsid w:val="00172EAE"/>
    <w:rsid w:val="0029639D"/>
    <w:rsid w:val="00326F90"/>
    <w:rsid w:val="003857FF"/>
    <w:rsid w:val="00591273"/>
    <w:rsid w:val="005A4CCA"/>
    <w:rsid w:val="006F58BB"/>
    <w:rsid w:val="00AA1D8D"/>
    <w:rsid w:val="00B47730"/>
    <w:rsid w:val="00B62B3F"/>
    <w:rsid w:val="00BD3D57"/>
    <w:rsid w:val="00CB0664"/>
    <w:rsid w:val="00F4407C"/>
    <w:rsid w:val="00F82E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8F63A"/>
  <w14:defaultImageDpi w14:val="300"/>
  <w15:docId w15:val="{0BDEEE49-88C2-4106-AF4C-988ED53E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E1E"/>
  </w:style>
  <w:style w:type="paragraph" w:styleId="Heading1">
    <w:name w:val="heading 1"/>
    <w:basedOn w:val="Normal"/>
    <w:next w:val="Normal"/>
    <w:link w:val="Heading1Char"/>
    <w:uiPriority w:val="9"/>
    <w:qFormat/>
    <w:rsid w:val="00F82E1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1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E1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82E1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82E1E"/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82E1E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E1E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82E1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82E1E"/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1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1E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82E1E"/>
    <w:pPr>
      <w:spacing w:before="120" w:after="120"/>
      <w:ind w:left="720"/>
    </w:pPr>
    <w:rPr>
      <w:color w:val="63705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82E1E"/>
    <w:rPr>
      <w:color w:val="637052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1E"/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1E"/>
    <w:rPr>
      <w:rFonts w:asciiTheme="majorHAnsi" w:eastAsiaTheme="majorEastAsia" w:hAnsiTheme="majorHAnsi" w:cstheme="majorBidi"/>
      <w:caps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1E"/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1E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1E"/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1E"/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2E1E"/>
    <w:pPr>
      <w:spacing w:line="240" w:lineRule="auto"/>
    </w:pPr>
    <w:rPr>
      <w:b/>
      <w:bCs/>
      <w:smallCaps/>
      <w:color w:val="637052" w:themeColor="text2"/>
    </w:rPr>
  </w:style>
  <w:style w:type="character" w:styleId="Strong">
    <w:name w:val="Strong"/>
    <w:basedOn w:val="DefaultParagraphFont"/>
    <w:uiPriority w:val="22"/>
    <w:qFormat/>
    <w:rsid w:val="00F82E1E"/>
    <w:rPr>
      <w:b/>
      <w:bCs/>
    </w:rPr>
  </w:style>
  <w:style w:type="character" w:styleId="Emphasis">
    <w:name w:val="Emphasis"/>
    <w:basedOn w:val="DefaultParagraphFont"/>
    <w:uiPriority w:val="20"/>
    <w:qFormat/>
    <w:rsid w:val="00F82E1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1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1E"/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82E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82E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82E1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82E1E"/>
    <w:rPr>
      <w:b/>
      <w:bCs/>
      <w:smallCaps/>
      <w:color w:val="63705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82E1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2E1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831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58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56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835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2BC8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A08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ranbir khurana</cp:lastModifiedBy>
  <cp:revision>9</cp:revision>
  <cp:lastPrinted>2024-12-15T11:15:00Z</cp:lastPrinted>
  <dcterms:created xsi:type="dcterms:W3CDTF">2013-12-23T23:15:00Z</dcterms:created>
  <dcterms:modified xsi:type="dcterms:W3CDTF">2024-12-15T11:17:00Z</dcterms:modified>
  <cp:category/>
</cp:coreProperties>
</file>